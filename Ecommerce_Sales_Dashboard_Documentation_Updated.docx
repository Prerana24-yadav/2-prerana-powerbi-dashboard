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Ecommerce Sales Dashboard – Full Documentation</w:t>
      </w:r>
    </w:p>
    <w:p/>
    <w:p>
      <w:r>
        <w:t>1. Overview</w:t>
      </w:r>
    </w:p>
    <w:p>
      <w:r>
        <w:t>This document provides a complete explanation of the Ecommerce Sales Dashboard developed in Power BI. The dashboard helps analyze overall sales performance using KPIs, category insights, product-level performance, and region-wise distribution.</w:t>
      </w:r>
    </w:p>
    <w:p/>
    <w:p>
      <w:r>
        <w:t>2. Objectives of the Dashboard</w:t>
      </w:r>
    </w:p>
    <w:p>
      <w:r>
        <w:t>- Monitor Year-to-Date (YTD) Sales, Profit, Quantity, and Profit Margin</w:t>
      </w:r>
    </w:p>
    <w:p>
      <w:r>
        <w:t>- Understand category-wise and segment-wise performance</w:t>
      </w:r>
    </w:p>
    <w:p>
      <w:r>
        <w:t>- Identify top &amp; bottom-performing products</w:t>
      </w:r>
    </w:p>
    <w:p>
      <w:r>
        <w:t>- Analyze region-wise and shipping mode–wise contribution</w:t>
      </w:r>
    </w:p>
    <w:p>
      <w:r>
        <w:t>- Provide an interactive user experience using filters</w:t>
      </w:r>
    </w:p>
    <w:p/>
    <w:p>
      <w:r>
        <w:t>3. KPI Cards Used</w:t>
      </w:r>
    </w:p>
    <w:p>
      <w:r>
        <w:t>- YTD Sales</w:t>
      </w:r>
    </w:p>
    <w:p>
      <w:r>
        <w:t>- YTD Profit</w:t>
      </w:r>
    </w:p>
    <w:p>
      <w:r>
        <w:t>- YTD Quantity</w:t>
      </w:r>
    </w:p>
    <w:p>
      <w:r>
        <w:t>- Profit Margin</w:t>
      </w:r>
    </w:p>
    <w:p/>
    <w:p>
      <w:r>
        <w:t>4. Visuals Included</w:t>
      </w:r>
    </w:p>
    <w:p>
      <w:r>
        <w:t>1. Sales by Category (Matrix Table)</w:t>
      </w:r>
    </w:p>
    <w:p>
      <w:r>
        <w:t>2. Category-wise Sales by Segment (Matrix Table)</w:t>
      </w:r>
    </w:p>
    <w:p>
      <w:r>
        <w:t>3. YTD Sales by Region (Donut Chart)</w:t>
      </w:r>
    </w:p>
    <w:p>
      <w:r>
        <w:t>4. YTD Sales by Shipping Mode (Donut Chart)</w:t>
      </w:r>
    </w:p>
    <w:p>
      <w:r>
        <w:t>5. Top 5 Products by YTD Sales (Bar Chart)</w:t>
      </w:r>
    </w:p>
    <w:p>
      <w:r>
        <w:t>6. Bottom 5 Products by YTD Sales (Bar Chart)</w:t>
      </w:r>
    </w:p>
    <w:p/>
    <w:p>
      <w:r>
        <w:t>5. Filters and Interactivity</w:t>
      </w:r>
    </w:p>
    <w:p>
      <w:r>
        <w:t>- Customer Segment Filter with buttons: Consumer, Corporate, Home Office</w:t>
      </w:r>
    </w:p>
    <w:p/>
    <w:p>
      <w:r>
        <w:t>6. Theme &amp; Design</w:t>
      </w:r>
    </w:p>
    <w:p>
      <w:r>
        <w:t>- Gradient background</w:t>
      </w:r>
    </w:p>
    <w:p>
      <w:r>
        <w:t>- Clean white cards with borders</w:t>
      </w:r>
    </w:p>
    <w:p>
      <w:r>
        <w:t>- Purple-blue colored KPIs</w:t>
      </w:r>
    </w:p>
    <w:p>
      <w:r>
        <w:t>- Row-based layout</w:t>
      </w:r>
    </w:p>
    <w:p>
      <w:r>
        <w:t>- Center aligned titles</w:t>
      </w:r>
    </w:p>
    <w:p/>
    <w:p>
      <w:r>
        <w:t>7. Data Tables Used</w:t>
      </w:r>
    </w:p>
    <w:p>
      <w:r>
        <w:t>- ecommerce_data</w:t>
      </w:r>
    </w:p>
    <w:p>
      <w:r>
        <w:t>- calendar</w:t>
      </w:r>
    </w:p>
    <w:p/>
    <w:p>
      <w:r>
        <w:t>6. Challenges &amp; Learnings</w:t>
      </w:r>
    </w:p>
    <w:p>
      <w:r>
        <w:t>- Handling inconsistent data required additional cleaning.</w:t>
      </w:r>
    </w:p>
    <w:p>
      <w:r>
        <w:t>- Creating dynamic YTD measures improved understanding of time intelligence.</w:t>
      </w:r>
    </w:p>
    <w:p>
      <w:r>
        <w:t>- Designing a clean UI layout helped in improving dashboard readability.</w:t>
      </w:r>
    </w:p>
    <w:p>
      <w:r>
        <w:t>- Learned advanced formatting techniques like transparent backgrounds, buttons, and visual alignment.</w:t>
      </w:r>
    </w:p>
    <w:p/>
    <w:p>
      <w:r>
        <w:t>7. Future Enhancements</w:t>
      </w:r>
    </w:p>
    <w:p>
      <w:r>
        <w:t>- Add detailed drill-through pages for region and product analysis.</w:t>
      </w:r>
    </w:p>
    <w:p>
      <w:r>
        <w:t>- Implement forecasting visuals using Power BI analytics.</w:t>
      </w:r>
    </w:p>
    <w:p>
      <w:r>
        <w:t>- Add more advanced DAX calculations like YoY Growth, MTD, QTD.</w:t>
      </w:r>
    </w:p>
    <w:p>
      <w:r>
        <w:t>- Integrate Goals/Scorecard for tracking business targets in real-time.</w:t>
      </w:r>
    </w:p>
    <w:p/>
    <w:p>
      <w:r>
        <w:t>8. Insights &amp; Observations</w:t>
      </w:r>
    </w:p>
    <w:p>
      <w:r>
        <w:t>- Technology category contributed highest sales overall.</w:t>
      </w:r>
    </w:p>
    <w:p>
      <w:r>
        <w:t>- Some products consistently showed low performance indicating need for review.</w:t>
      </w:r>
    </w:p>
    <w:p>
      <w:r>
        <w:t>- Consumer segment generated the maximum revenue compared to other segments.</w:t>
      </w:r>
    </w:p>
    <w:p>
      <w:r>
        <w:t>- Standard shipping mode was used most frequently, impacting delivery time analysis.</w:t>
      </w:r>
    </w:p>
    <w:p/>
    <w:p>
      <w:r>
        <w:t>9. Conclusion</w:t>
      </w:r>
    </w:p>
    <w:p>
      <w:r>
        <w:t>This dashboard provides a comprehensive view of e-commerce performance with KPIs, category insights, regional distribution, and product rankings.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